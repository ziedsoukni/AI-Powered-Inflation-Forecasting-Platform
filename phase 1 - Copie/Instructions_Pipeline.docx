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 Light" w:hAnsi="Calibri Light"/>
          <w:b/>
          <w:color w:val="002060"/>
          <w:sz w:val="32"/>
        </w:rPr>
        <w:t>Instructions de Configuration du Pipeline</w:t>
      </w:r>
    </w:p>
    <w:p>
      <w:pPr>
        <w:pStyle w:val="Heading2"/>
      </w:pPr>
      <w:r>
        <w:t>1. Prérequis</w:t>
      </w:r>
    </w:p>
    <w:p>
      <w:r>
        <w:rPr>
          <w:b/>
        </w:rPr>
        <w:t>1.1. Installer Python 3.x</w:t>
      </w:r>
      <w:r>
        <w:br/>
        <w:t xml:space="preserve">Téléchargez Python depuis </w:t>
      </w:r>
      <w:r>
        <w:rPr>
          <w:b/>
        </w:rPr>
        <w:t>python.org</w:t>
      </w:r>
      <w:r>
        <w:t>.</w:t>
      </w:r>
    </w:p>
    <w:p>
      <w:pPr>
        <w:pStyle w:val="ListBullet"/>
      </w:pPr>
      <w:r>
        <w:t>Assurez-vous que Python est correctement installé en exécutant la commande suivante dans votre terminal :</w:t>
      </w:r>
    </w:p>
    <w:p>
      <w:pPr>
        <w:pStyle w:val="ListBullet2"/>
      </w:pPr>
      <w:r>
        <w:rPr>
          <w:rFonts w:ascii="Consolas" w:hAnsi="Consolas"/>
          <w:color w:val="008000"/>
        </w:rPr>
        <w:t>python --version</w:t>
      </w:r>
    </w:p>
    <w:p>
      <w:pPr>
        <w:pStyle w:val="Heading2"/>
      </w:pPr>
      <w:r>
        <w:t>1.2. Installer les Bibliothèques Python</w:t>
      </w:r>
    </w:p>
    <w:p>
      <w:pPr>
        <w:pStyle w:val="ListBullet"/>
      </w:pPr>
      <w:r>
        <w:t>Installez les bibliothèques nécessaires en utilisant pip :</w:t>
      </w:r>
    </w:p>
    <w:p>
      <w:pPr>
        <w:pStyle w:val="ListBullet2"/>
      </w:pPr>
      <w:r>
        <w:rPr>
          <w:rFonts w:ascii="Consolas" w:hAnsi="Consolas"/>
          <w:color w:val="008000"/>
        </w:rPr>
        <w:t>pip install requests beautifulsoup4 pandas schedule tabula-py PyPDF2 hdfs pdfplumber tenacity smtplib</w:t>
      </w:r>
    </w:p>
    <w:p>
      <w:pPr>
        <w:pStyle w:val="Heading2"/>
      </w:pPr>
      <w:r>
        <w:t>1.3. Installer Java</w:t>
      </w:r>
    </w:p>
    <w:p>
      <w:pPr>
        <w:pStyle w:val="ListBullet"/>
      </w:pPr>
      <w:r>
        <w:t xml:space="preserve">Téléchargez et installez Java depuis le </w:t>
      </w:r>
    </w:p>
    <w:p>
      <w:pPr>
        <w:pStyle w:val="ListBullet2"/>
      </w:pPr>
      <w:r>
        <w:rPr>
          <w:b/>
        </w:rPr>
        <w:t>site d'Oracle</w:t>
      </w:r>
    </w:p>
    <w:p>
      <w:pPr>
        <w:pStyle w:val="ListBullet"/>
      </w:pPr>
      <w:r>
        <w:t>Vérifiez l'installation avec la commande :</w:t>
      </w:r>
    </w:p>
    <w:p>
      <w:pPr>
        <w:pStyle w:val="ListBullet2"/>
      </w:pPr>
      <w:r>
        <w:rPr>
          <w:rFonts w:ascii="Consolas" w:hAnsi="Consolas"/>
          <w:color w:val="008000"/>
        </w:rPr>
        <w:t>java -version</w:t>
      </w:r>
    </w:p>
    <w:p>
      <w:pPr>
        <w:pStyle w:val="Heading2"/>
      </w:pPr>
      <w:r>
        <w:t>1.4. Configurer Hadoop HDFS (Optionnel)</w:t>
      </w:r>
    </w:p>
    <w:p>
      <w:pPr>
        <w:pStyle w:val="ListBullet"/>
      </w:pPr>
      <w:r>
        <w:t>Si vous utilisez HDFS, assurez-vous que Hadoop est installé et fonctionne.</w:t>
      </w:r>
    </w:p>
    <w:p>
      <w:pPr>
        <w:pStyle w:val="ListBullet"/>
      </w:pPr>
      <w:r>
        <w:t xml:space="preserve">Téléchargez Hadoop depuis </w:t>
      </w:r>
    </w:p>
    <w:p>
      <w:pPr>
        <w:pStyle w:val="ListBullet2"/>
      </w:pPr>
      <w:r>
        <w:rPr>
          <w:b/>
        </w:rPr>
        <w:t>Apache Hadoop</w:t>
      </w:r>
    </w:p>
    <w:p>
      <w:pPr>
        <w:pStyle w:val="Heading2"/>
      </w:pPr>
      <w:r>
        <w:t>1.5. Configurer l'E-mail</w:t>
      </w:r>
    </w:p>
    <w:p>
      <w:pPr>
        <w:pStyle w:val="ListBullet"/>
      </w:pPr>
      <w:r>
        <w:t xml:space="preserve">Générez un </w:t>
      </w:r>
    </w:p>
    <w:p>
      <w:pPr>
        <w:pStyle w:val="ListBullet2"/>
      </w:pPr>
      <w:r>
        <w:rPr>
          <w:b/>
        </w:rPr>
        <w:t>mot de passe d'application</w:t>
      </w:r>
    </w:p>
    <w:p>
      <w:pPr>
        <w:pStyle w:val="ListBullet"/>
      </w:pPr>
      <w:r>
        <w:t xml:space="preserve">depuis votre compte Google sous </w:t>
      </w:r>
    </w:p>
    <w:p>
      <w:pPr>
        <w:pStyle w:val="ListBullet2"/>
      </w:pPr>
      <w:r>
        <w:rPr>
          <w:b/>
        </w:rPr>
        <w:t>Sécurité &gt; Mots de passe d'application</w:t>
      </w:r>
    </w:p>
    <w:p>
      <w:pPr>
        <w:pStyle w:val="Heading2"/>
      </w:pPr>
      <w:r>
        <w:t>2. Configuration des Répertoires</w:t>
      </w:r>
    </w:p>
    <w:p>
      <w:pPr>
        <w:pStyle w:val="Heading3"/>
      </w:pPr>
      <w:r>
        <w:t>2.1. Répertoire de Logs</w:t>
      </w:r>
    </w:p>
    <w:p>
      <w:pPr>
        <w:pStyle w:val="ListBullet"/>
      </w:pPr>
      <w:r>
        <w:t>Créez un répertoire pour les logs :</w:t>
      </w:r>
    </w:p>
    <w:p>
      <w:pPr>
        <w:pStyle w:val="ListBullet2"/>
      </w:pPr>
      <w:r>
        <w:rPr>
          <w:rFonts w:ascii="Consolas" w:hAnsi="Consolas"/>
          <w:color w:val="008000"/>
        </w:rPr>
        <w:t>C:\Users\user\Documents\datascript\log</w:t>
      </w:r>
    </w:p>
    <w:p>
      <w:pPr>
        <w:pStyle w:val="Heading3"/>
      </w:pPr>
      <w:r>
        <w:t>2.2. Répertoire de Données</w:t>
      </w:r>
    </w:p>
    <w:p>
      <w:pPr>
        <w:pStyle w:val="ListBullet"/>
      </w:pPr>
      <w:r>
        <w:t>Créez un répertoire pour stocker les données extraites :</w:t>
      </w:r>
    </w:p>
    <w:p>
      <w:pPr>
        <w:pStyle w:val="ListBullet2"/>
      </w:pPr>
      <w:r>
        <w:rPr>
          <w:rFonts w:ascii="Consolas" w:hAnsi="Consolas"/>
          <w:color w:val="008000"/>
        </w:rPr>
        <w:t>C:\Users\user\Documents\data</w:t>
      </w:r>
    </w:p>
    <w:p>
      <w:pPr>
        <w:pStyle w:val="Heading3"/>
      </w:pPr>
      <w:r>
        <w:t>2.3. Répertoire de Sortie</w:t>
      </w:r>
    </w:p>
    <w:p>
      <w:pPr>
        <w:pStyle w:val="ListBullet"/>
      </w:pPr>
      <w:r>
        <w:t>Créez un répertoire pour les fichiers transformés :</w:t>
      </w:r>
    </w:p>
    <w:p>
      <w:pPr>
        <w:pStyle w:val="ListBullet2"/>
      </w:pPr>
      <w:r>
        <w:rPr>
          <w:rFonts w:ascii="Consolas" w:hAnsi="Consolas"/>
          <w:color w:val="008000"/>
        </w:rPr>
        <w:t>C:\Users\user\Documents\datascript</w:t>
      </w:r>
    </w:p>
    <w:p>
      <w:pPr>
        <w:pStyle w:val="Heading2"/>
      </w:pPr>
      <w:r>
        <w:t>3. Configuration du Script</w:t>
      </w:r>
    </w:p>
    <w:p>
      <w:pPr>
        <w:pStyle w:val="Heading3"/>
      </w:pPr>
      <w:r>
        <w:t>3.1. Paramètres d'E-mail</w:t>
      </w:r>
    </w:p>
    <w:p>
      <w:pPr>
        <w:pStyle w:val="ListBullet"/>
      </w:pPr>
      <w:r>
        <w:t>Mettez à jour les informations d'e-mail dans la fonction `send_error_email` :</w:t>
      </w:r>
    </w:p>
    <w:p>
      <w:pPr>
        <w:pStyle w:val="ListBullet2"/>
      </w:pPr>
      <w:r>
        <w:rPr>
          <w:rFonts w:ascii="Consolas" w:hAnsi="Consolas"/>
          <w:color w:val="008000"/>
        </w:rPr>
        <w:t>sender_email = "votre_email@gmail.com"</w:t>
        <w:br/>
        <w:t>receiver_email = "email_du_destinataire@gmail.com"</w:t>
        <w:br/>
        <w:t>password = "votre_mot_de_passe_d_application"</w:t>
      </w:r>
    </w:p>
    <w:p>
      <w:pPr>
        <w:pStyle w:val="Heading3"/>
      </w:pPr>
      <w:r>
        <w:t>3.2. Configuration HDFS</w:t>
      </w:r>
    </w:p>
    <w:p>
      <w:pPr>
        <w:pStyle w:val="ListBullet"/>
      </w:pPr>
      <w:r>
        <w:t>Si vous utilisez HDFS, mettez à jour l'URL et le répertoire dans la fonction `upload_csv_to_hdfs` :</w:t>
      </w:r>
    </w:p>
    <w:p>
      <w:pPr>
        <w:pStyle w:val="ListBullet2"/>
      </w:pPr>
      <w:r>
        <w:rPr>
          <w:rFonts w:ascii="Consolas" w:hAnsi="Consolas"/>
          <w:color w:val="008000"/>
        </w:rPr>
        <w:t>hdfs_url = 'http://localhost:9870'</w:t>
        <w:br/>
        <w:t>hdfs_directory = '/datalake/raw_data/'</w:t>
      </w:r>
    </w:p>
    <w:p>
      <w:pPr>
        <w:pStyle w:val="Heading3"/>
      </w:pPr>
      <w:r>
        <w:t>3.3. Chemins des PDF</w:t>
      </w:r>
    </w:p>
    <w:p>
      <w:pPr>
        <w:pStyle w:val="ListBullet"/>
      </w:pPr>
      <w:r>
        <w:t>Assurez-vous que les chemins des PDF dans le script sont corrects :</w:t>
      </w:r>
    </w:p>
    <w:p>
      <w:pPr>
        <w:pStyle w:val="ListBullet2"/>
      </w:pPr>
      <w:r>
        <w:rPr>
          <w:rFonts w:ascii="Consolas" w:hAnsi="Consolas"/>
          <w:color w:val="008000"/>
        </w:rPr>
        <w:t>pdf_file = r'C:\Users\user\Documents\data\2024_Situation_Mensuelle_BCT_fr.pdf'</w:t>
      </w:r>
    </w:p>
    <w:p>
      <w:pPr>
        <w:pStyle w:val="Heading2"/>
      </w:pPr>
      <w:r>
        <w:t>4. Exécution du Pipeline</w:t>
      </w:r>
    </w:p>
    <w:p>
      <w:pPr>
        <w:pStyle w:val="Heading3"/>
      </w:pPr>
      <w:r>
        <w:t>4.1. Lancer le Script</w:t>
      </w:r>
    </w:p>
    <w:p>
      <w:pPr>
        <w:pStyle w:val="ListBullet"/>
      </w:pPr>
      <w:r>
        <w:t>Exécutez le script en utilisant la commande suivante :</w:t>
      </w:r>
    </w:p>
    <w:p>
      <w:pPr>
        <w:pStyle w:val="ListBullet2"/>
      </w:pPr>
      <w:r>
        <w:rPr>
          <w:rFonts w:ascii="Consolas" w:hAnsi="Consolas"/>
          <w:color w:val="008000"/>
        </w:rPr>
        <w:t>python test.py</w:t>
      </w:r>
    </w:p>
    <w:p>
      <w:pPr>
        <w:pStyle w:val="Heading2"/>
      </w:pPr>
      <w:r>
        <w:t>5. Surveillance et Dépannage</w:t>
      </w:r>
    </w:p>
    <w:p>
      <w:pPr>
        <w:pStyle w:val="Heading3"/>
      </w:pPr>
      <w:r>
        <w:t>5.1. Logs</w:t>
      </w:r>
    </w:p>
    <w:p>
      <w:pPr>
        <w:pStyle w:val="ListBullet"/>
      </w:pPr>
      <w:r>
        <w:t>Consultez les logs dans le fichier :</w:t>
      </w:r>
    </w:p>
    <w:p>
      <w:pPr>
        <w:pStyle w:val="ListBullet2"/>
      </w:pPr>
      <w:r>
        <w:rPr>
          <w:rFonts w:ascii="Consolas" w:hAnsi="Consolas"/>
          <w:color w:val="008000"/>
        </w:rPr>
        <w:t>C:\Users\user\Documents\datascript\log\pipeline.log</w:t>
      </w:r>
    </w:p>
    <w:p>
      <w:pPr>
        <w:pStyle w:val="Heading3"/>
      </w:pPr>
      <w:r>
        <w:t>5.2. Notifications par E-mail</w:t>
      </w:r>
    </w:p>
    <w:p>
      <w:pPr>
        <w:pStyle w:val="ListBullet"/>
      </w:pPr>
      <w:r>
        <w:t>En cas d'erreur, une notification sera envoyée à l'adresse e-mail spécifiée.</w:t>
      </w:r>
    </w:p>
    <w:p>
      <w:pPr>
        <w:pStyle w:val="Heading3"/>
      </w:pPr>
      <w:r>
        <w:t>5.3. Dépannage</w:t>
      </w:r>
    </w:p>
    <w:p>
      <w:pPr>
        <w:pStyle w:val="ListBullet"/>
      </w:pPr>
      <w:r>
        <w:t>Dépendances manquantes : Vérifiez que toutes les bibliothèques sont installées.</w:t>
      </w:r>
    </w:p>
    <w:p>
      <w:pPr>
        <w:pStyle w:val="ListBullet"/>
      </w:pPr>
      <w:r>
        <w:t>Problèmes HDFS : Assurez-vous que Hadoop est en cours d'exécution.</w:t>
      </w:r>
    </w:p>
    <w:p>
      <w:pPr>
        <w:pStyle w:val="ListBullet"/>
      </w:pPr>
      <w:r>
        <w:t>Problèmes d'E-mail : Vérifiez les identifiants Gmail et le mot de passe d'application.</w:t>
      </w:r>
    </w:p>
    <w:p>
      <w:pPr>
        <w:pStyle w:val="Heading2"/>
      </w:pPr>
      <w:r>
        <w:t>6. Personnalisation</w:t>
      </w:r>
    </w:p>
    <w:p>
      <w:pPr>
        <w:pStyle w:val="Heading3"/>
      </w:pPr>
      <w:r>
        <w:t>6.1. Ajouter de Nouveaux Extracteurs</w:t>
      </w:r>
    </w:p>
    <w:p>
      <w:pPr>
        <w:pStyle w:val="ListBullet"/>
      </w:pPr>
      <w:r>
        <w:t>Suivez les exemples existants pour ajouter de nouvelles fonctions d'extraction.</w:t>
      </w:r>
    </w:p>
    <w:p>
      <w:pPr>
        <w:pStyle w:val="Heading3"/>
      </w:pPr>
      <w:r>
        <w:t>6.2. Modifier la Transformation des Données</w:t>
      </w:r>
    </w:p>
    <w:p>
      <w:pPr>
        <w:pStyle w:val="ListBullet"/>
      </w:pPr>
      <w:r>
        <w:t>Éditez la fonction `transformation_globale` pour adapter la logique de transformation.</w:t>
      </w:r>
    </w:p>
    <w:p>
      <w:pPr>
        <w:pStyle w:val="Heading3"/>
      </w:pPr>
      <w:r>
        <w:t>6.3. Changer la Planification</w:t>
      </w:r>
    </w:p>
    <w:p>
      <w:pPr>
        <w:pStyle w:val="ListBullet"/>
      </w:pPr>
      <w:r>
        <w:t>Modifiez la fonction `schedule_tasks` pour ajuster les horaires d'exécution.</w:t>
      </w:r>
    </w:p>
    <w:p>
      <w:pPr>
        <w:pStyle w:val="Heading2"/>
      </w:pPr>
      <w:r>
        <w:t>7. Arrêt du Pipeline</w:t>
      </w:r>
    </w:p>
    <w:p>
      <w:pPr>
        <w:pStyle w:val="ListBullet"/>
      </w:pPr>
      <w:r>
        <w:t>Pour arrêter le pipeline, appuyez sur `Ctrl+C` dans le terminal où le script s'exécute.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