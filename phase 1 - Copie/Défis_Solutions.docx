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Light" w:hAnsi="Calibri Light"/>
          <w:b/>
          <w:color w:val="002060"/>
          <w:sz w:val="32"/>
        </w:rPr>
        <w:t>Rapport sur les Défis Rencontrés et les Solutions Mises en Œuvre</w:t>
      </w:r>
    </w:p>
    <w:p>
      <w:pPr>
        <w:pStyle w:val="Heading2"/>
      </w:pPr>
      <w:r>
        <w:t>1. Défis Techniques</w:t>
      </w:r>
    </w:p>
    <w:p>
      <w:pPr>
        <w:pStyle w:val="Heading3"/>
      </w:pPr>
      <w:r>
        <w:t>1.1. Problèmes de Connexion</w:t>
      </w:r>
    </w:p>
    <w:p>
      <w:pPr>
        <w:pStyle w:val="ListBullet"/>
      </w:pPr>
      <w:r>
        <w:t>Le script échouait souvent lors de la connexion aux sites web pour le scraping en raison de restrictions de taux (rate limiting) ou de problèmes de réseau.</w:t>
      </w:r>
    </w:p>
    <w:p>
      <w:pPr>
        <w:pStyle w:val="ListBullet"/>
      </w:pPr>
      <w:r>
        <w:t>Solution :</w:t>
      </w:r>
    </w:p>
    <w:p>
      <w:pPr>
        <w:pStyle w:val="ListBullet2"/>
      </w:pPr>
      <w:r>
        <w:t>- Implémentation d'une logique de réessai (`retry`) avec la bibliothèque `tenacity`.</w:t>
      </w:r>
    </w:p>
    <w:p>
      <w:pPr>
        <w:pStyle w:val="ListBullet2"/>
      </w:pPr>
      <w:r>
        <w:t>- Ajout de délais entre les requêtes pour éviter d'être bloqué par les serveurs.</w:t>
      </w:r>
    </w:p>
    <w:p>
      <w:pPr>
        <w:pStyle w:val="Heading3"/>
      </w:pPr>
      <w:r>
        <w:t>1.2. Extraction de Données depuis des PDF</w:t>
      </w:r>
    </w:p>
    <w:p>
      <w:pPr>
        <w:pStyle w:val="ListBullet"/>
      </w:pPr>
      <w:r>
        <w:t>L'extraction de tableaux depuis des PDF avec des formats complexes posait des problèmes de précision.</w:t>
      </w:r>
    </w:p>
    <w:p>
      <w:pPr>
        <w:pStyle w:val="ListBullet"/>
      </w:pPr>
      <w:r>
        <w:t>Solution :</w:t>
      </w:r>
    </w:p>
    <w:p>
      <w:pPr>
        <w:pStyle w:val="ListBullet2"/>
      </w:pPr>
      <w:r>
        <w:t>- Utilisation de `pdfplumber` pour une extraction plus précise.</w:t>
      </w:r>
    </w:p>
    <w:p>
      <w:pPr>
        <w:pStyle w:val="ListBullet2"/>
      </w:pPr>
      <w:r>
        <w:t>- Ajout de filtres pour ignorer les lignes vides ou non pertinentes.</w:t>
      </w:r>
    </w:p>
    <w:p>
      <w:pPr>
        <w:pStyle w:val="Heading3"/>
      </w:pPr>
      <w:r>
        <w:t>1.3. Gestion des Fichiers CSV</w:t>
      </w:r>
    </w:p>
    <w:p>
      <w:pPr>
        <w:pStyle w:val="ListBullet"/>
      </w:pPr>
      <w:r>
        <w:t>Les fichiers CSV générés contenaient parfois des données mal formatées (par exemple, des virgules ou des espaces en trop).</w:t>
      </w:r>
    </w:p>
    <w:p>
      <w:pPr>
        <w:pStyle w:val="ListBullet"/>
      </w:pPr>
      <w:r>
        <w:t>Solution :</w:t>
      </w:r>
    </w:p>
    <w:p>
      <w:pPr>
        <w:pStyle w:val="ListBullet2"/>
      </w:pPr>
      <w:r>
        <w:t>- Nettoyage des données avec des expressions régulières (`regex`).</w:t>
      </w:r>
    </w:p>
    <w:p>
      <w:pPr>
        <w:pStyle w:val="ListBullet2"/>
      </w:pPr>
      <w:r>
        <w:t>- Conversion des valeurs en format numérique pour assurer la cohérence des données.</w:t>
      </w:r>
    </w:p>
    <w:p>
      <w:pPr>
        <w:pStyle w:val="Heading2"/>
      </w:pPr>
      <w:r>
        <w:t>2. Défis Opérationnels</w:t>
      </w:r>
    </w:p>
    <w:p>
      <w:pPr>
        <w:pStyle w:val="Heading3"/>
      </w:pPr>
      <w:r>
        <w:t>2.1. Surveillance des Logs</w:t>
      </w:r>
    </w:p>
    <w:p>
      <w:pPr>
        <w:pStyle w:val="ListBullet"/>
      </w:pPr>
      <w:r>
        <w:t>Les fichiers de logs devenaient trop volumineux, ce qui rendait difficile la recherche d'erreurs spécifiques.</w:t>
      </w:r>
    </w:p>
    <w:p>
      <w:pPr>
        <w:pStyle w:val="ListBullet"/>
      </w:pPr>
      <w:r>
        <w:t>Solution :</w:t>
      </w:r>
    </w:p>
    <w:p>
      <w:pPr>
        <w:pStyle w:val="ListBullet2"/>
      </w:pPr>
      <w:r>
        <w:t>- Archivage automatique des anciens logs avec un script Python.</w:t>
      </w:r>
    </w:p>
    <w:p>
      <w:pPr>
        <w:pStyle w:val="ListBullet2"/>
      </w:pPr>
      <w:r>
        <w:t>- Utilisation de niveaux de log (`INFO`, `WARNING`, `ERROR`).</w:t>
      </w:r>
    </w:p>
    <w:p>
      <w:pPr>
        <w:pStyle w:val="Heading3"/>
      </w:pPr>
      <w:r>
        <w:t>2.2. Notifications par E-mail</w:t>
      </w:r>
    </w:p>
    <w:p>
      <w:pPr>
        <w:pStyle w:val="ListBullet"/>
      </w:pPr>
      <w:r>
        <w:t>Les notifications par e-mail ne fonctionnaient pas en raison de problèmes d'authentification SMTP.</w:t>
      </w:r>
    </w:p>
    <w:p>
      <w:pPr>
        <w:pStyle w:val="ListBullet"/>
      </w:pPr>
      <w:r>
        <w:t>Solution :</w:t>
      </w:r>
    </w:p>
    <w:p>
      <w:pPr>
        <w:pStyle w:val="ListBullet2"/>
      </w:pPr>
      <w:r>
        <w:t>- Utilisation d'un mot de passe d'application Gmail.</w:t>
      </w:r>
    </w:p>
    <w:p>
      <w:pPr>
        <w:pStyle w:val="ListBullet2"/>
      </w:pPr>
      <w:r>
        <w:t>- Ajout de vérifications supplémentaires pour s'assurer que les e-mails sont envoyés correctement.</w:t>
      </w:r>
    </w:p>
    <w:p>
      <w:pPr>
        <w:pStyle w:val="Heading3"/>
      </w:pPr>
      <w:r>
        <w:t>2.3. Planification des Tâches</w:t>
      </w:r>
    </w:p>
    <w:p>
      <w:pPr>
        <w:pStyle w:val="ListBullet"/>
      </w:pPr>
      <w:r>
        <w:t>Les tâches planifiées ne s'exécutaient pas toujours à l'heure prévue en raison de problèmes de synchronisation.</w:t>
      </w:r>
    </w:p>
    <w:p>
      <w:pPr>
        <w:pStyle w:val="ListBullet"/>
      </w:pPr>
      <w:r>
        <w:t>Solution :</w:t>
      </w:r>
    </w:p>
    <w:p>
      <w:pPr>
        <w:pStyle w:val="ListBullet2"/>
      </w:pPr>
      <w:r>
        <w:t>- Utilisation de la bibliothèque `schedule` pour une planification plus fiable.</w:t>
      </w:r>
    </w:p>
    <w:p>
      <w:pPr>
        <w:pStyle w:val="ListBullet2"/>
      </w:pPr>
      <w:r>
        <w:t>- Ajout de vérifications pour s'assurer que les tâches s'exécutent même en cas de redémarrage du script.</w:t>
      </w:r>
    </w:p>
    <w:p>
      <w:pPr>
        <w:pStyle w:val="Heading2"/>
      </w:pPr>
      <w:r>
        <w:t>3. Défis liés aux Données</w:t>
      </w:r>
    </w:p>
    <w:p>
      <w:pPr>
        <w:pStyle w:val="Heading3"/>
      </w:pPr>
      <w:r>
        <w:t>3.1. Données Manquantes</w:t>
      </w:r>
    </w:p>
    <w:p>
      <w:pPr>
        <w:pStyle w:val="ListBullet"/>
      </w:pPr>
      <w:r>
        <w:t>Certaines données étaient manquantes dans les fichiers CSV ou PDF, ce qui entraînait des erreurs lors du traitement.</w:t>
      </w:r>
    </w:p>
    <w:p>
      <w:pPr>
        <w:pStyle w:val="ListBullet"/>
      </w:pPr>
      <w:r>
        <w:t>Solution :</w:t>
      </w:r>
    </w:p>
    <w:p>
      <w:pPr>
        <w:pStyle w:val="ListBullet2"/>
      </w:pPr>
      <w:r>
        <w:t>- Ajout de vérifications pour ignorer les fichiers incomplets ou corrompus.</w:t>
      </w:r>
    </w:p>
    <w:p>
      <w:pPr>
        <w:pStyle w:val="ListBullet2"/>
      </w:pPr>
      <w:r>
        <w:t>- Envoi de notifications par e-mail en cas de données manquantes.</w:t>
      </w:r>
    </w:p>
    <w:p>
      <w:pPr>
        <w:pStyle w:val="Heading3"/>
      </w:pPr>
      <w:r>
        <w:t>3.2. Normalisation des Données</w:t>
      </w:r>
    </w:p>
    <w:p>
      <w:pPr>
        <w:pStyle w:val="ListBullet"/>
      </w:pPr>
      <w:r>
        <w:t>Les données provenant de différentes sources avaient des formats différents (par exemple, des dates ou des devises).</w:t>
      </w:r>
    </w:p>
    <w:p>
      <w:pPr>
        <w:pStyle w:val="ListBullet"/>
      </w:pPr>
      <w:r>
        <w:t>Solution :</w:t>
      </w:r>
    </w:p>
    <w:p>
      <w:pPr>
        <w:pStyle w:val="ListBullet2"/>
      </w:pPr>
      <w:r>
        <w:t>- Standardisation des formats de données (par exemple, conversion des dates au format `YYYY-MM-DD`).</w:t>
      </w:r>
    </w:p>
    <w:p>
      <w:pPr>
        <w:pStyle w:val="ListBullet2"/>
      </w:pPr>
      <w:r>
        <w:t>- Utilisation de fonctions de transformation pour uniformiser les devises et les unités.</w:t>
      </w:r>
    </w:p>
    <w:p>
      <w:pPr>
        <w:pStyle w:val="Heading2"/>
      </w:pPr>
      <w:r>
        <w:t>4. Solutions Globales</w:t>
      </w:r>
    </w:p>
    <w:p>
      <w:pPr>
        <w:pStyle w:val="ListBullet"/>
      </w:pPr>
      <w:r>
        <w:t>- Automatisation de toutes les étapes du pipeline (scraping, transformation, téléversement).</w:t>
      </w:r>
    </w:p>
    <w:p>
      <w:pPr>
        <w:pStyle w:val="ListBullet"/>
      </w:pPr>
      <w:r>
        <w:t>- Création d'un guide utilisateur détaillé pour faciliter la maintenance et la surveillance du pipeline.</w:t>
      </w:r>
    </w:p>
    <w:p>
      <w:pPr>
        <w:pStyle w:val="ListBullet"/>
      </w:pPr>
      <w:r>
        <w:t>- Mise en place de tests réguliers pour vérifier que le pipeline fonctionne correctement.</w:t>
      </w:r>
    </w:p>
    <w:p>
      <w:pPr>
        <w:pStyle w:val="Heading2"/>
      </w:pPr>
      <w:r>
        <w:t>5. Conclusion</w:t>
      </w:r>
    </w:p>
    <w:p>
      <w:r>
        <w:t>Les défis rencontrés lors de la mise en place et de la maintenance du pipeline ont été nombreux, mais des solutions efficaces ont été mises en œuvre pour les surmonter. Grâce à l'automatisation, à une meilleure gestion des erreurs et à une documentation détaillée, le pipeline fonctionne désormais de manière fiable et nécessite peu d'intervention manuelle.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